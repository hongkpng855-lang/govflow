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</w:rPr>
        <w:t>重要控制人通知書</w:t>
      </w:r>
    </w:p>
    <w:p>
      <w:pPr>
        <w:pStyle w:val="Heading2"/>
      </w:pPr>
      <w:r>
        <w:rPr>
          <w:rFonts w:ascii="Times New Roman" w:hAnsi="Times New Roman" w:eastAsia="Times New Roman"/>
        </w:rPr>
        <w:t>Notice to Registrable Person / Legal Entity</w:t>
      </w:r>
    </w:p>
    <w:p/>
    <w:p>
      <w:r>
        <w:rPr>
          <w:rFonts w:ascii="Times New Roman" w:hAnsi="Times New Roman"/>
          <w:b/>
          <w:sz w:val="22"/>
        </w:rPr>
        <w:t xml:space="preserve">To / 致: </w:t>
      </w:r>
      <w:r>
        <w:rPr>
          <w:rFonts w:ascii="Times New Roman" w:hAnsi="Times New Roman"/>
          <w:sz w:val="22"/>
        </w:rPr>
        <w:t>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Address / 地址: </w:t>
      </w:r>
      <w:r>
        <w:rPr>
          <w:rFonts w:ascii="Times New Roman" w:hAnsi="Times New Roman"/>
          <w:sz w:val="22"/>
        </w:rPr>
        <w:t>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Company Name / 發出通知的公司名稱: </w:t>
      </w:r>
      <w:r>
        <w:rPr>
          <w:rFonts w:ascii="Times New Roman" w:hAnsi="Times New Roman"/>
          <w:sz w:val="22"/>
        </w:rPr>
        <w:t>____________________________________________________________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Company Number / 公司編號: </w:t>
      </w:r>
      <w:r>
        <w:rPr>
          <w:rFonts w:ascii="Times New Roman" w:hAnsi="Times New Roman"/>
          <w:sz w:val="22"/>
        </w:rPr>
        <w:t>______________________________</w:t>
      </w:r>
    </w:p>
    <w:p/>
    <w:p>
      <w:r>
        <w:rPr>
          <w:rFonts w:ascii="Times New Roman" w:hAnsi="Times New Roman"/>
          <w:sz w:val="22"/>
        </w:rPr>
        <w:t>Pursuant to Schedule 5A of the Companies Ordinance (Cap. 622)</w:t>
        <w:br/>
      </w:r>
      <w:r>
        <w:rPr>
          <w:rFonts w:ascii="Times New Roman" w:hAnsi="Times New Roman"/>
          <w:sz w:val="22"/>
        </w:rPr>
        <w:t>根據《公司條例》第622章附表5A</w:t>
        <w:br/>
        <w:br/>
      </w:r>
      <w:r>
        <w:rPr>
          <w:rFonts w:ascii="Times New Roman" w:hAnsi="Times New Roman"/>
          <w:sz w:val="22"/>
        </w:rPr>
        <w:t>We are writing to require you to provide the following information for the purpose of keeping the Significant Controllers Register of the above-named company.</w:t>
        <w:br/>
        <w:br/>
        <w:t>本公司現根據法例要求 閣下提供以下資料，以便備存重要控制人登記冊。</w:t>
      </w:r>
    </w:p>
    <w:p/>
    <w:p>
      <w:pPr>
        <w:pStyle w:val="Heading2"/>
      </w:pPr>
      <w:r>
        <w:rPr>
          <w:rFonts w:ascii="Times New Roman" w:hAnsi="Times New Roman" w:eastAsia="Times New Roman"/>
        </w:rPr>
        <w:t>Please Provide / 請提供以下資料</w:t>
      </w:r>
    </w:p>
    <w:p>
      <w:r>
        <w:rPr>
          <w:rFonts w:ascii="Times New Roman" w:hAnsi="Times New Roman"/>
          <w:sz w:val="22"/>
        </w:rPr>
        <w:t>☐ Full Name / 全名</w:t>
      </w:r>
    </w:p>
    <w:p>
      <w:r>
        <w:rPr>
          <w:rFonts w:ascii="Times New Roman" w:hAnsi="Times New Roman"/>
          <w:b/>
          <w:sz w:val="22"/>
        </w:rPr>
        <w:t xml:space="preserve">: </w:t>
      </w:r>
      <w:r>
        <w:rPr>
          <w:rFonts w:ascii="Times New Roman" w:hAnsi="Times New Roman"/>
          <w:sz w:val="22"/>
        </w:rPr>
        <w:t>_______________________________________________________</w:t>
      </w:r>
    </w:p>
    <w:p>
      <w:r>
        <w:rPr>
          <w:rFonts w:ascii="Times New Roman" w:hAnsi="Times New Roman"/>
          <w:sz w:val="22"/>
        </w:rPr>
        <w:t>☐ Alias(es) / 別名（如有）</w:t>
      </w:r>
    </w:p>
    <w:p>
      <w:r>
        <w:rPr>
          <w:rFonts w:ascii="Times New Roman" w:hAnsi="Times New Roman"/>
          <w:b/>
          <w:sz w:val="22"/>
        </w:rPr>
        <w:t xml:space="preserve">: </w:t>
      </w:r>
      <w:r>
        <w:rPr>
          <w:rFonts w:ascii="Times New Roman" w:hAnsi="Times New Roman"/>
          <w:sz w:val="22"/>
        </w:rPr>
        <w:t>_______________________________________________________</w:t>
      </w:r>
    </w:p>
    <w:p>
      <w:r>
        <w:rPr>
          <w:rFonts w:ascii="Times New Roman" w:hAnsi="Times New Roman"/>
          <w:sz w:val="22"/>
        </w:rPr>
        <w:t>☐ Residential Address (individual) / Registered Address (entity) / 住址（個人）/ 註冊地址（實體）</w:t>
      </w:r>
    </w:p>
    <w:p>
      <w:r>
        <w:rPr>
          <w:rFonts w:ascii="Times New Roman" w:hAnsi="Times New Roman"/>
          <w:b/>
          <w:sz w:val="22"/>
        </w:rPr>
        <w:t xml:space="preserve">: </w:t>
      </w:r>
      <w:r>
        <w:rPr>
          <w:rFonts w:ascii="Times New Roman" w:hAnsi="Times New Roman"/>
          <w:sz w:val="22"/>
        </w:rPr>
        <w:t>_______________________________________________________</w:t>
      </w:r>
    </w:p>
    <w:p>
      <w:r>
        <w:rPr>
          <w:rFonts w:ascii="Times New Roman" w:hAnsi="Times New Roman"/>
          <w:sz w:val="22"/>
        </w:rPr>
        <w:t>☐ HKID / Passport No. (individual) / Company Registration No. (entity)</w:t>
        <w:br/>
        <w:t>身份證/護照號碼（個人）/ 公司註冊號碼（實體）</w:t>
      </w:r>
    </w:p>
    <w:p>
      <w:r>
        <w:rPr>
          <w:rFonts w:ascii="Times New Roman" w:hAnsi="Times New Roman"/>
          <w:b/>
          <w:sz w:val="22"/>
        </w:rPr>
        <w:t xml:space="preserve">: </w:t>
      </w:r>
      <w:r>
        <w:rPr>
          <w:rFonts w:ascii="Times New Roman" w:hAnsi="Times New Roman"/>
          <w:sz w:val="22"/>
        </w:rPr>
        <w:t>_______________________________________________________</w:t>
      </w:r>
    </w:p>
    <w:p>
      <w:r>
        <w:rPr>
          <w:rFonts w:ascii="Times New Roman" w:hAnsi="Times New Roman"/>
          <w:sz w:val="22"/>
        </w:rPr>
        <w:t>☐ Date of Birth (individual) / Date of Incorporation (entity)</w:t>
        <w:br/>
        <w:t>出生日期（個人）/ 成立日期（實體）</w:t>
      </w:r>
    </w:p>
    <w:p>
      <w:r>
        <w:rPr>
          <w:rFonts w:ascii="Times New Roman" w:hAnsi="Times New Roman"/>
          <w:b/>
          <w:sz w:val="22"/>
        </w:rPr>
        <w:t xml:space="preserve">: </w:t>
      </w:r>
      <w:r>
        <w:rPr>
          <w:rFonts w:ascii="Times New Roman" w:hAnsi="Times New Roman"/>
          <w:sz w:val="22"/>
        </w:rPr>
        <w:t>_______________________________________________________</w:t>
      </w:r>
    </w:p>
    <w:p>
      <w:r>
        <w:rPr>
          <w:rFonts w:ascii="Times New Roman" w:hAnsi="Times New Roman"/>
          <w:sz w:val="22"/>
        </w:rPr>
        <w:t>☐ Nature of Control / 控制性質（請參照附表5A）</w:t>
      </w:r>
    </w:p>
    <w:p>
      <w:r>
        <w:rPr>
          <w:rFonts w:ascii="Times New Roman" w:hAnsi="Times New Roman"/>
          <w:b/>
          <w:sz w:val="22"/>
        </w:rPr>
        <w:t xml:space="preserve">: </w:t>
      </w:r>
      <w:r>
        <w:rPr>
          <w:rFonts w:ascii="Times New Roman" w:hAnsi="Times New Roman"/>
          <w:sz w:val="22"/>
        </w:rPr>
        <w:t>_______________________________________________________</w:t>
      </w:r>
    </w:p>
    <w:p>
      <w:r>
        <w:rPr>
          <w:rFonts w:ascii="Times New Roman" w:hAnsi="Times New Roman"/>
          <w:sz w:val="22"/>
        </w:rPr>
        <w:t>☐ Date on which the person became a registrable person / 成為應登記人士的日期</w:t>
      </w:r>
    </w:p>
    <w:p>
      <w:r>
        <w:rPr>
          <w:rFonts w:ascii="Times New Roman" w:hAnsi="Times New Roman"/>
          <w:b/>
          <w:sz w:val="22"/>
        </w:rPr>
        <w:t xml:space="preserve">: </w:t>
      </w:r>
      <w:r>
        <w:rPr>
          <w:rFonts w:ascii="Times New Roman" w:hAnsi="Times New Roman"/>
          <w:sz w:val="22"/>
        </w:rPr>
        <w:t>_______________________________________________________</w:t>
      </w:r>
    </w:p>
    <w:p/>
    <w:p>
      <w:r>
        <w:rPr>
          <w:rFonts w:ascii="Times New Roman" w:hAnsi="Times New Roman"/>
          <w:i/>
          <w:sz w:val="20"/>
        </w:rPr>
        <w:t>You are required to respond within one month from the date of this notice.</w:t>
        <w:br/>
        <w:t>Failing to comply without reasonable excuse is an offence.</w:t>
        <w:br/>
        <w:br/>
        <w:t>請於本通知發出後一個月內回覆。無合理辯解而未遵從即屬違法。</w:t>
      </w:r>
    </w:p>
    <w:p/>
    <w:p>
      <w:r>
        <w:rPr>
          <w:rFonts w:ascii="Times New Roman" w:hAnsi="Times New Roman"/>
          <w:b/>
          <w:sz w:val="22"/>
        </w:rPr>
        <w:t xml:space="preserve">Signed / 簽署: </w:t>
      </w:r>
      <w:r>
        <w:t>___________________________________</w:t>
      </w:r>
    </w:p>
    <w:p>
      <w:r>
        <w:rPr>
          <w:rFonts w:ascii="Times New Roman" w:hAnsi="Times New Roman"/>
          <w:b/>
          <w:sz w:val="22"/>
        </w:rPr>
        <w:t xml:space="preserve">Name / 姓名（Company Secretary / 公司秘書）: </w:t>
      </w:r>
      <w:r>
        <w:rPr>
          <w:rFonts w:ascii="Times New Roman" w:hAnsi="Times New Roman"/>
          <w:sz w:val="22"/>
        </w:rPr>
        <w:t>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Date / 日期: </w:t>
      </w:r>
      <w:r>
        <w:rPr>
          <w:rFonts w:ascii="Times New Roman" w:hAnsi="Times New Roman"/>
          <w:sz w:val="22"/>
        </w:rPr>
        <w:t>______________________________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