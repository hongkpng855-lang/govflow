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NR2 — Notice of Location of Registers and Company Records / 登記冊及公司紀錄存放地點通知書</w:t>
      </w:r>
    </w:p>
    <w:p>
      <w:r>
        <w:rPr>
          <w:rFonts w:ascii="Times New Roman" w:hAnsi="Times New Roman"/>
          <w:sz w:val="22"/>
        </w:rPr>
        <w:br/>
        <w:t>此為官方表格參考文件。</w:t>
        <w:br/>
        <w:t>請使用對應的官方 PDF 版本填寫及提交。</w:t>
        <w:br/>
        <w:br/>
        <w:t>Official DOCX: NR2.docx | Official Fillable PDF: NR2_fillable.pdf (下載自香港公司註冊處 CR)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