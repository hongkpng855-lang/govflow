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ND2A — Notice of Change of Company Secretary and Director / 更改公司秘書及董事通知書</w:t>
      </w:r>
    </w:p>
    <w:p>
      <w:r>
        <w:rPr>
          <w:rFonts w:ascii="Times New Roman" w:hAnsi="Times New Roman"/>
          <w:sz w:val="22"/>
        </w:rPr>
        <w:br/>
        <w:t>此為官方表格參考文件。</w:t>
        <w:br/>
        <w:t>請使用對應的官方 PDF 版本填寫及提交。</w:t>
        <w:br/>
        <w:br/>
        <w:t>Official Fillable PDF: ND2A_fillable.pdf (下載自香港公司註冊處 CR)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AAAAAA"/>
        <w:sz w:val="16"/>
      </w:rPr>
      <w:t>ESGov.org — 示範範例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