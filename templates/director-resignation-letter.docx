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董事辭職通知書</w:t>
      </w:r>
    </w:p>
    <w:p>
      <w:pPr>
        <w:pStyle w:val="Heading2"/>
      </w:pPr>
      <w:r>
        <w:rPr>
          <w:rFonts w:ascii="Times New Roman" w:hAnsi="Times New Roman" w:eastAsia="Times New Roman"/>
        </w:rPr>
        <w:t>Director Resignation Letter</w:t>
      </w:r>
    </w:p>
    <w:p/>
    <w:p>
      <w:r>
        <w:rPr>
          <w:rFonts w:ascii="Times New Roman" w:hAnsi="Times New Roman"/>
          <w:b/>
          <w:sz w:val="22"/>
        </w:rPr>
        <w:t xml:space="preserve">To / 致: </w:t>
      </w:r>
      <w:r>
        <w:rPr>
          <w:rFonts w:ascii="Times New Roman" w:hAnsi="Times New Roman"/>
          <w:sz w:val="22"/>
        </w:rPr>
        <w:t>The Board of Directors / 董事會</w:t>
      </w:r>
    </w:p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rFonts w:ascii="Times New Roman" w:hAnsi="Times New Roman"/>
          <w:sz w:val="22"/>
        </w:rPr>
        <w:t>______________________________</w:t>
      </w:r>
    </w:p>
    <w:p/>
    <w:p>
      <w:r>
        <w:rPr>
          <w:rFonts w:ascii="Times New Roman" w:hAnsi="Times New Roman"/>
          <w:sz w:val="22"/>
        </w:rPr>
        <w:t>Dear Sir/Madam,</w:t>
        <w:br/>
        <w:br/>
      </w:r>
      <w:r>
        <w:rPr>
          <w:rFonts w:ascii="Times New Roman" w:hAnsi="Times New Roman"/>
          <w:sz w:val="22"/>
        </w:rPr>
        <w:t>I, the undersigned, hereby tender my resignation as a director of the above-named company, effective from the date specified below.</w:t>
        <w:br/>
        <w:br/>
        <w:t>本人，下方簽署人，現辭去上述公司董事職務，生效日期如下。</w:t>
      </w:r>
    </w:p>
    <w:p/>
    <w:p>
      <w:r>
        <w:rPr>
          <w:rFonts w:ascii="Times New Roman" w:hAnsi="Times New Roman"/>
          <w:b/>
          <w:sz w:val="22"/>
        </w:rPr>
        <w:t xml:space="preserve">Name of Director / 董事姓名: </w:t>
      </w:r>
      <w:r>
        <w:rPr>
          <w:rFonts w:ascii="Times New Roman" w:hAnsi="Times New Roman"/>
          <w:sz w:val="22"/>
        </w:rPr>
        <w:t>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HKID / Passport No. / 身份證/護照號碼: </w:t>
      </w:r>
      <w:r>
        <w:rPr>
          <w:rFonts w:ascii="Times New Roman" w:hAnsi="Times New Roman"/>
          <w:sz w:val="22"/>
        </w:rPr>
        <w:t>___________________________________</w:t>
      </w:r>
    </w:p>
    <w:p>
      <w:r>
        <w:rPr>
          <w:rFonts w:ascii="Times New Roman" w:hAnsi="Times New Roman"/>
          <w:b/>
          <w:sz w:val="22"/>
        </w:rPr>
        <w:t xml:space="preserve">Date of Resignation / 辭職生效日期: </w:t>
      </w:r>
      <w:r>
        <w:rPr>
          <w:rFonts w:ascii="Times New Roman" w:hAnsi="Times New Roman"/>
          <w:sz w:val="22"/>
        </w:rPr>
        <w:t>______________________________</w:t>
      </w:r>
    </w:p>
    <w:p>
      <w:r>
        <w:rPr>
          <w:rFonts w:ascii="Times New Roman" w:hAnsi="Times New Roman"/>
          <w:b/>
          <w:sz w:val="22"/>
        </w:rPr>
        <w:t xml:space="preserve">Reason for Resignation / 辭職原因: </w:t>
      </w:r>
      <w:r>
        <w:rPr>
          <w:rFonts w:ascii="Times New Roman" w:hAnsi="Times New Roman"/>
          <w:sz w:val="22"/>
        </w:rPr>
        <w:t>__________________________________________________</w:t>
      </w:r>
    </w:p>
    <w:p/>
    <w:p/>
    <w:p>
      <w:r>
        <w:rPr>
          <w:rFonts w:ascii="Times New Roman" w:hAnsi="Times New Roman"/>
          <w:b/>
          <w:sz w:val="22"/>
        </w:rPr>
        <w:t xml:space="preserve">Signed / 簽署: </w:t>
      </w:r>
      <w:r>
        <w:rPr>
          <w:sz w:val="22"/>
        </w:rPr>
        <w:t>___________________________________</w:t>
      </w:r>
    </w:p>
    <w:p>
      <w:r>
        <w:rPr>
          <w:rFonts w:ascii="Times New Roman" w:hAnsi="Times New Roman"/>
          <w:b/>
          <w:sz w:val="22"/>
        </w:rPr>
        <w:t xml:space="preserve">Date / 日期: </w:t>
      </w:r>
      <w:r>
        <w:rPr>
          <w:rFonts w:ascii="Times New Roman" w:hAnsi="Times New Roman"/>
          <w:sz w:val="22"/>
        </w:rPr>
        <w:t>______________________________</w:t>
      </w:r>
    </w:p>
    <w:p/>
    <w:p>
      <w:r>
        <w:rPr>
          <w:rFonts w:ascii="Times New Roman" w:hAnsi="Times New Roman"/>
          <w:b/>
          <w:sz w:val="22"/>
        </w:rPr>
        <w:t xml:space="preserve">Witness / 見證人: </w:t>
      </w:r>
      <w:r>
        <w:rPr>
          <w:sz w:val="22"/>
        </w:rPr>
        <w:t>___________________________________</w:t>
      </w:r>
    </w:p>
    <w:p>
      <w:r>
        <w:rPr>
          <w:rFonts w:ascii="Times New Roman" w:hAnsi="Times New Roman"/>
          <w:b/>
          <w:sz w:val="22"/>
        </w:rPr>
        <w:t xml:space="preserve">Name of Witness / 見證人姓名: </w:t>
      </w:r>
      <w:r>
        <w:rPr>
          <w:rFonts w:ascii="Times New Roman" w:hAnsi="Times New Roman"/>
          <w:sz w:val="22"/>
        </w:rPr>
        <w:t>___________________________________</w:t>
      </w:r>
    </w:p>
    <w:p>
      <w:r>
        <w:rPr>
          <w:rFonts w:ascii="Times New Roman" w:hAnsi="Times New Roman"/>
          <w:b/>
          <w:sz w:val="22"/>
        </w:rPr>
        <w:t xml:space="preserve">Witness Signature / 見證人簽署: </w:t>
      </w:r>
      <w:r>
        <w:rPr>
          <w:rFonts w:ascii="Times New Roman" w:hAnsi="Times New Roman"/>
          <w:sz w:val="22"/>
        </w:rPr>
        <w:t>___________________________________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