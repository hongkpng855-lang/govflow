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董事委任書</w:t>
      </w:r>
    </w:p>
    <w:p>
      <w:pPr>
        <w:pStyle w:val="Heading2"/>
      </w:pPr>
      <w:r>
        <w:rPr>
          <w:rFonts w:ascii="Times New Roman" w:hAnsi="Times New Roman" w:eastAsia="Times New Roman"/>
        </w:rPr>
        <w:t>Director Appointment Letter</w:t>
      </w:r>
    </w:p>
    <w:p/>
    <w:p>
      <w:r>
        <w:rPr>
          <w:rFonts w:ascii="Times New Roman" w:hAnsi="Times New Roman"/>
          <w:b/>
          <w:sz w:val="22"/>
        </w:rPr>
        <w:t xml:space="preserve">To / 致: </w:t>
      </w:r>
      <w:r>
        <w:rPr>
          <w:rFonts w:ascii="Times New Roman" w:hAnsi="Times New Roman"/>
          <w:sz w:val="22"/>
        </w:rPr>
        <w:t>The Appointed Director / 獲委任董事</w:t>
      </w:r>
    </w:p>
    <w:p>
      <w:r>
        <w:rPr>
          <w:rFonts w:ascii="Times New Roman" w:hAnsi="Times New Roman"/>
          <w:b/>
          <w:sz w:val="22"/>
        </w:rPr>
        <w:t xml:space="preserve">Company Name / 公司名稱: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Company Number / 公司編號: </w:t>
      </w:r>
      <w:r>
        <w:rPr>
          <w:rFonts w:ascii="Times New Roman" w:hAnsi="Times New Roman"/>
          <w:sz w:val="22"/>
        </w:rPr>
        <w:t>______________________________</w:t>
      </w:r>
    </w:p>
    <w:p/>
    <w:p>
      <w:r>
        <w:rPr>
          <w:rFonts w:ascii="Times New Roman" w:hAnsi="Times New Roman"/>
          <w:sz w:val="22"/>
        </w:rPr>
        <w:t>Dear Sir/Madam,</w:t>
        <w:br/>
        <w:br/>
      </w:r>
      <w:r>
        <w:rPr>
          <w:rFonts w:ascii="Times New Roman" w:hAnsi="Times New Roman"/>
          <w:sz w:val="22"/>
        </w:rPr>
        <w:t>We are pleased to inform you that by a resolution of the board of directors dated _______________, you have been appointed as a director of the above-named company, effective from _______________.</w:t>
        <w:br/>
        <w:br/>
        <w:t>本公司董事會於 _______________ 通過決議，委任 閣下為上述公司董事，由 _______________ 起生效。</w:t>
      </w:r>
    </w:p>
    <w:p/>
    <w:p>
      <w:pPr>
        <w:pStyle w:val="Heading2"/>
      </w:pPr>
      <w:r>
        <w:rPr>
          <w:rFonts w:ascii="Times New Roman" w:hAnsi="Times New Roman" w:eastAsia="Times New Roman"/>
        </w:rPr>
        <w:t>Terms of Appointment / 委任條款</w:t>
      </w:r>
    </w:p>
    <w:p>
      <w:r>
        <w:rPr>
          <w:rFonts w:ascii="Times New Roman" w:hAnsi="Times New Roman"/>
          <w:sz w:val="22"/>
        </w:rPr>
        <w:t>• Term / 任期: Indefinite / 無限期，直至辭職或被罷免</w:t>
      </w:r>
    </w:p>
    <w:p>
      <w:r>
        <w:rPr>
          <w:rFonts w:ascii="Times New Roman" w:hAnsi="Times New Roman"/>
          <w:sz w:val="22"/>
        </w:rPr>
        <w:t>• Remuneration / 酬金: HK$ _______________ per annum / 每年</w:t>
      </w:r>
    </w:p>
    <w:p>
      <w:r>
        <w:rPr>
          <w:rFonts w:ascii="Times New Roman" w:hAnsi="Times New Roman"/>
          <w:sz w:val="22"/>
        </w:rPr>
        <w:t>• Role / 職責: Executive Director / Non-Executive Director (請刪去不適用者)</w:t>
      </w:r>
    </w:p>
    <w:p/>
    <w:p/>
    <w:p>
      <w:pPr>
        <w:pStyle w:val="Heading2"/>
      </w:pPr>
      <w:r>
        <w:rPr>
          <w:rFonts w:ascii="Times New Roman" w:hAnsi="Times New Roman" w:eastAsia="Times New Roman"/>
        </w:rPr>
        <w:t>Declaration by Appointed Director / 獲委任董事聲明</w:t>
      </w:r>
    </w:p>
    <w:p>
      <w:r>
        <w:rPr>
          <w:rFonts w:ascii="Times New Roman" w:hAnsi="Times New Roman"/>
          <w:sz w:val="22"/>
        </w:rPr>
        <w:t>I, the undersigned, hereby accept the appointment as a director of the above-named company and agree to the terms set out above.</w:t>
        <w:br/>
        <w:br/>
        <w:t>本人，下方簽署人，接受上述公司董事委任，並同意以上條款。</w:t>
      </w:r>
    </w:p>
    <w:p/>
    <w:p>
      <w:r>
        <w:rPr>
          <w:rFonts w:ascii="Times New Roman" w:hAnsi="Times New Roman"/>
          <w:b/>
          <w:sz w:val="22"/>
        </w:rPr>
        <w:t xml:space="preserve">Name / 姓名: </w:t>
      </w:r>
      <w:r>
        <w:rPr>
          <w:rFonts w:ascii="Times New Roman" w:hAnsi="Times New Roman"/>
          <w:sz w:val="22"/>
        </w:rPr>
        <w:t>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HKID / Passport No. / 身份證/護照號碼: </w:t>
      </w:r>
      <w:r>
        <w:rPr>
          <w:rFonts w:ascii="Times New Roman" w:hAnsi="Times New Roman"/>
          <w:sz w:val="22"/>
        </w:rPr>
        <w:t>___________________________________</w:t>
      </w:r>
    </w:p>
    <w:p>
      <w:r>
        <w:rPr>
          <w:rFonts w:ascii="Times New Roman" w:hAnsi="Times New Roman"/>
          <w:b/>
          <w:sz w:val="22"/>
        </w:rPr>
        <w:t xml:space="preserve">Residential Address / 住址: </w:t>
      </w:r>
      <w:r>
        <w:rPr>
          <w:rFonts w:ascii="Times New Roman" w:hAnsi="Times New Roman"/>
          <w:sz w:val="22"/>
        </w:rPr>
        <w:t>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Signature / 簽署: </w:t>
      </w:r>
      <w:r>
        <w:t>___________________________________</w:t>
      </w:r>
    </w:p>
    <w:p>
      <w:r>
        <w:rPr>
          <w:rFonts w:ascii="Times New Roman" w:hAnsi="Times New Roman"/>
          <w:b/>
          <w:sz w:val="22"/>
        </w:rPr>
        <w:t xml:space="preserve">Date / 日期: </w:t>
      </w:r>
      <w:r>
        <w:rPr>
          <w:rFonts w:ascii="Times New Roman" w:hAnsi="Times New Roman"/>
          <w:sz w:val="22"/>
        </w:rPr>
        <w:t>______________________________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