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Times New Roman"/>
        </w:rPr>
        <w:t>董事名冊</w:t>
      </w:r>
    </w:p>
    <w:p>
      <w:pPr>
        <w:pStyle w:val="Heading2"/>
      </w:pPr>
      <w:r>
        <w:rPr>
          <w:rFonts w:ascii="Times New Roman" w:hAnsi="Times New Roman" w:eastAsia="Times New Roman"/>
        </w:rPr>
        <w:t>Register of Directors and Company Secretaries</w:t>
      </w:r>
    </w:p>
    <w:p/>
    <w:p>
      <w:r>
        <w:rPr>
          <w:rFonts w:ascii="Times New Roman" w:hAnsi="Times New Roman"/>
          <w:b/>
          <w:sz w:val="22"/>
        </w:rPr>
        <w:t xml:space="preserve">Company Name / 公司名稱: </w:t>
      </w:r>
      <w:r>
        <w:rPr>
          <w:rFonts w:ascii="Times New Roman" w:hAnsi="Times New Roman"/>
          <w:sz w:val="22"/>
        </w:rPr>
        <w:t>____________________________________________________________</w:t>
      </w:r>
    </w:p>
    <w:p>
      <w:r>
        <w:rPr>
          <w:rFonts w:ascii="Times New Roman" w:hAnsi="Times New Roman"/>
          <w:b/>
          <w:sz w:val="22"/>
        </w:rPr>
        <w:t xml:space="preserve">Company Number / 公司編號: </w:t>
      </w:r>
      <w:r>
        <w:rPr>
          <w:rFonts w:ascii="Times New Roman" w:hAnsi="Times New Roman"/>
          <w:sz w:val="22"/>
        </w:rPr>
        <w:t>______________________________</w:t>
      </w:r>
    </w:p>
    <w:p/>
    <w:p>
      <w:r>
        <w:rPr>
          <w:rFonts w:ascii="Times New Roman" w:hAnsi="Times New Roman"/>
          <w:i/>
          <w:sz w:val="18"/>
        </w:rPr>
        <w:t>(Pursuant to Section 641 of the Companies Ordinance, Cap. 622)</w:t>
        <w:br/>
        <w:t>（根據《公司條例》第641條備存）</w:t>
      </w:r>
    </w:p>
    <w:p/>
    <w:p>
      <w:pPr>
        <w:pStyle w:val="Heading2"/>
      </w:pPr>
      <w:r>
        <w:rPr>
          <w:rFonts w:ascii="Times New Roman" w:hAnsi="Times New Roman" w:eastAsia="Times New Roman"/>
        </w:rPr>
        <w:t>Section A: Directors / 董事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b/>
                <w:sz w:val="18"/>
              </w:rPr>
              <w:t>Name</w:t>
              <w:br/>
              <w:t>姓名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/>
                <w:sz w:val="18"/>
              </w:rPr>
              <w:t>Alias</w:t>
              <w:br/>
              <w:t>別名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/>
                <w:sz w:val="18"/>
              </w:rPr>
              <w:t>Residential Address</w:t>
              <w:br/>
              <w:t>住址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/>
                <w:sz w:val="18"/>
              </w:rPr>
              <w:t>HKID/Passport</w:t>
              <w:br/>
              <w:t>身份證/護照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/>
                <w:sz w:val="18"/>
              </w:rPr>
              <w:t>Date of Appointment</w:t>
              <w:br/>
              <w:t>委任日期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/>
                <w:sz w:val="18"/>
              </w:rPr>
              <w:t>Date of Cessation</w:t>
              <w:br/>
              <w:t>卸任日期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/>
                <w:sz w:val="18"/>
              </w:rPr>
              <w:t>Remarks</w:t>
              <w:br/>
              <w:t>備註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_______________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_______________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_______________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_______________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_______________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_______________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_______________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_______________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_______________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_______________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_______________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_______________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_______________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_______________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_______________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_______________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_______________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_______________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_______________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_______________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_______________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_______________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_______________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_______________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_______________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_______________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_______________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_______________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_______________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_______________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_______________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_______________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_______________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_______________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_______________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_______________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_______________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_______________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_______________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_______________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_______________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_______________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_______________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_______________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_______________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_______________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_______________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_______________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18"/>
              </w:rPr>
              <w:t>_______________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</w:rPr>
        <w:t>Section B: Company Secretaries / 公司秘書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Name</w:t>
              <w:br/>
              <w:t>姓名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Address</w:t>
              <w:br/>
              <w:t>地址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HKID/Passport/BR</w:t>
              <w:br/>
              <w:t>身份證/護照/商業登記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Date of Appointment</w:t>
              <w:br/>
              <w:t>委任日期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Date of Cessation</w:t>
              <w:br/>
              <w:t>卸任日期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Remarks</w:t>
              <w:br/>
              <w:t>備註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_______________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_______________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_______________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_______________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_______________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_______________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_______________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_______________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_______________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_______________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_______________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_______________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_______________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_______________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_______________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_______________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_______________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18"/>
              </w:rPr>
              <w:t>_______________</w:t>
            </w:r>
          </w:p>
        </w:tc>
      </w:tr>
    </w:tbl>
    <w:p/>
    <w:p>
      <w:r>
        <w:rPr>
          <w:rFonts w:ascii="Times New Roman" w:hAnsi="Times New Roman"/>
          <w:i/>
          <w:sz w:val="18"/>
        </w:rPr>
        <w:t>Note: This register must be kept at the company's registered office or at a place notified to the Companies Registry (Form NR2).</w:t>
        <w:br/>
        <w:t>備註：此名冊須備存於公司註冊辦事處或已通知公司註冊處的地點（表格NR2）。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color w:val="AAAAAA"/>
        <w:sz w:val="16"/>
      </w:rPr>
      <w:t>ESGov.org — 示範範例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