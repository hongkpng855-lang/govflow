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</w:rPr>
        <w:t>董事決議 — 公司自願撤銷註冊</w:t>
      </w:r>
    </w:p>
    <w:p>
      <w:pPr>
        <w:pStyle w:val="Heading2"/>
      </w:pPr>
      <w:r>
        <w:rPr>
          <w:rFonts w:ascii="Times New Roman" w:hAnsi="Times New Roman" w:eastAsia="Times New Roman"/>
        </w:rPr>
        <w:t>Board Resolution — Voluntary Deregistration of Company</w:t>
      </w:r>
    </w:p>
    <w:p/>
    <w:p>
      <w:pPr>
        <w:pStyle w:val="Heading2"/>
      </w:pPr>
      <w:r>
        <w:rPr>
          <w:rFonts w:ascii="Times New Roman" w:hAnsi="Times New Roman" w:eastAsia="Times New Roman"/>
        </w:rPr>
        <w:t>Company Information / 公司資料</w:t>
      </w:r>
    </w:p>
    <w:p>
      <w:r>
        <w:rPr>
          <w:rFonts w:ascii="Times New Roman" w:hAnsi="Times New Roman"/>
          <w:b/>
          <w:sz w:val="22"/>
        </w:rPr>
        <w:t xml:space="preserve">Company Name / 公司名稱: </w:t>
      </w:r>
      <w:r>
        <w:rPr>
          <w:rFonts w:ascii="Times New Roman" w:hAnsi="Times New Roman"/>
          <w:sz w:val="22"/>
        </w:rPr>
        <w:t>____________________________________________________________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Company Number / 公司編號: </w:t>
      </w:r>
      <w:r>
        <w:rPr>
          <w:rFonts w:ascii="Times New Roman" w:hAnsi="Times New Roman"/>
          <w:sz w:val="22"/>
        </w:rPr>
        <w:t>______________________________</w:t>
      </w:r>
    </w:p>
    <w:p>
      <w:r>
        <w:rPr>
          <w:rFonts w:ascii="Times New Roman" w:hAnsi="Times New Roman"/>
          <w:b/>
          <w:sz w:val="22"/>
        </w:rPr>
        <w:t xml:space="preserve">Date of Resolution / 決議日期: </w:t>
      </w:r>
      <w:r>
        <w:rPr>
          <w:rFonts w:ascii="Times New Roman" w:hAnsi="Times New Roman"/>
          <w:sz w:val="22"/>
        </w:rPr>
        <w:t>______________________________</w:t>
      </w:r>
    </w:p>
    <w:p/>
    <w:p>
      <w:pPr>
        <w:pStyle w:val="Heading2"/>
      </w:pPr>
      <w:r>
        <w:rPr>
          <w:rFonts w:ascii="Times New Roman" w:hAnsi="Times New Roman" w:eastAsia="Times New Roman"/>
        </w:rPr>
        <w:t>Resolution / 決議</w:t>
      </w:r>
    </w:p>
    <w:p>
      <w:r>
        <w:rPr>
          <w:rFonts w:ascii="Times New Roman" w:hAnsi="Times New Roman"/>
          <w:sz w:val="22"/>
        </w:rPr>
        <w:t>WE, the directors of the above-named company, hereby resolve as follows:</w:t>
        <w:br/>
        <w:br/>
        <w:t>我們，上述公司的董事，茲決議如下：</w:t>
        <w:br/>
        <w:br/>
      </w:r>
    </w:p>
    <w:p>
      <w:r>
        <w:rPr>
          <w:rFonts w:ascii="Times New Roman" w:hAnsi="Times New Roman"/>
          <w:sz w:val="22"/>
        </w:rPr>
        <w:t>1. 那 公司 已經 停止 營業 或 從未 開始 營業，且 沒有 未償還 債務（如有的話，請列明）：</w:t>
      </w:r>
    </w:p>
    <w:p>
      <w:r>
        <w:rPr>
          <w:rFonts w:ascii="Times New Roman" w:hAnsi="Times New Roman"/>
          <w:sz w:val="22"/>
        </w:rPr>
        <w:t xml:space="preserve">    The company has ceased trading or never commenced business, and has no outstanding liabilities (if any, please specify):</w:t>
      </w:r>
    </w:p>
    <w:p>
      <w:r>
        <w:rPr>
          <w:rFonts w:ascii="Times New Roman" w:hAnsi="Times New Roman"/>
          <w:sz w:val="22"/>
        </w:rPr>
        <w:t xml:space="preserve"> </w:t>
      </w:r>
    </w:p>
    <w:p>
      <w:r>
        <w:rPr>
          <w:rFonts w:ascii="Times New Roman" w:hAnsi="Times New Roman"/>
          <w:sz w:val="22"/>
        </w:rPr>
        <w:t>2. 公司 並無 尚未 清償 的 債務；</w:t>
      </w:r>
    </w:p>
    <w:p>
      <w:r>
        <w:rPr>
          <w:rFonts w:ascii="Times New Roman" w:hAnsi="Times New Roman"/>
          <w:sz w:val="22"/>
        </w:rPr>
        <w:t xml:space="preserve">    The company has no outstanding debts;</w:t>
      </w:r>
    </w:p>
    <w:p>
      <w:r>
        <w:rPr>
          <w:rFonts w:ascii="Times New Roman" w:hAnsi="Times New Roman"/>
          <w:sz w:val="22"/>
        </w:rPr>
        <w:t xml:space="preserve"> </w:t>
      </w:r>
    </w:p>
    <w:p>
      <w:r>
        <w:rPr>
          <w:rFonts w:ascii="Times New Roman" w:hAnsi="Times New Roman"/>
          <w:sz w:val="22"/>
        </w:rPr>
        <w:t>3. 公司 已 獲得 所有 成員 的 同意 撤銷 註冊；</w:t>
      </w:r>
    </w:p>
    <w:p>
      <w:r>
        <w:rPr>
          <w:rFonts w:ascii="Times New Roman" w:hAnsi="Times New Roman"/>
          <w:sz w:val="22"/>
        </w:rPr>
        <w:t xml:space="preserve">    The company has obtained the consent of all members to deregistration;</w:t>
      </w:r>
    </w:p>
    <w:p>
      <w:r>
        <w:rPr>
          <w:rFonts w:ascii="Times New Roman" w:hAnsi="Times New Roman"/>
          <w:sz w:val="22"/>
        </w:rPr>
        <w:t xml:space="preserve"> </w:t>
      </w:r>
    </w:p>
    <w:p>
      <w:r>
        <w:rPr>
          <w:rFonts w:ascii="Times New Roman" w:hAnsi="Times New Roman"/>
          <w:sz w:val="22"/>
        </w:rPr>
        <w:t>4. 授權 公司 秘書 或 任何 一位 董事 代表 公司 簽署 及 遞交 所有 相關 文件，包括：</w:t>
      </w:r>
    </w:p>
    <w:p>
      <w:r>
        <w:rPr>
          <w:rFonts w:ascii="Times New Roman" w:hAnsi="Times New Roman"/>
          <w:sz w:val="22"/>
        </w:rPr>
        <w:t xml:space="preserve">    Authorize the company secretary or any director to sign and submit all relevant documents, including:</w:t>
      </w:r>
    </w:p>
    <w:p>
      <w:r>
        <w:rPr>
          <w:rFonts w:ascii="Times New Roman" w:hAnsi="Times New Roman"/>
          <w:sz w:val="22"/>
        </w:rPr>
        <w:t xml:space="preserve">     a) 向稅務局提交 IR1263 表格（申請不反對通知書）</w:t>
      </w:r>
    </w:p>
    <w:p>
      <w:r>
        <w:rPr>
          <w:rFonts w:ascii="Times New Roman" w:hAnsi="Times New Roman"/>
          <w:sz w:val="22"/>
        </w:rPr>
        <w:t xml:space="preserve">        Form IR1263 (Application for Notice of No Objection)</w:t>
      </w:r>
    </w:p>
    <w:p>
      <w:r>
        <w:rPr>
          <w:rFonts w:ascii="Times New Roman" w:hAnsi="Times New Roman"/>
          <w:sz w:val="22"/>
        </w:rPr>
        <w:t xml:space="preserve">     b) 向公司註冊處提交 NDR1 表格（撤銷註冊申請）</w:t>
      </w:r>
    </w:p>
    <w:p>
      <w:r>
        <w:rPr>
          <w:rFonts w:ascii="Times New Roman" w:hAnsi="Times New Roman"/>
          <w:sz w:val="22"/>
        </w:rPr>
        <w:t xml:space="preserve">        Form NDR1 (Application for Deregistration)</w:t>
      </w:r>
    </w:p>
    <w:p/>
    <w:p/>
    <w:p>
      <w:pPr>
        <w:pStyle w:val="Heading2"/>
      </w:pPr>
      <w:r>
        <w:rPr>
          <w:rFonts w:ascii="Times New Roman" w:hAnsi="Times New Roman" w:eastAsia="Times New Roman"/>
        </w:rPr>
        <w:t>Signatures / 簽署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Director 1 / 董事 (1)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Director 2 / 董事 (2)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___________________________________</w:t>
            </w:r>
          </w:p>
          <w:p>
            <w:r>
              <w:t>___________________________________</w:t>
            </w:r>
          </w:p>
          <w:p>
            <w:r>
              <w:t>___________________________________</w:t>
            </w:r>
          </w:p>
          <w:p>
            <w:r>
              <w:t>___________________________________</w:t>
            </w:r>
          </w:p>
        </w:tc>
        <w:tc>
          <w:tcPr>
            <w:tcW w:type="dxa" w:w="4320"/>
          </w:tcPr>
          <w:p>
            <w:r/>
          </w:p>
          <w:p>
            <w:r>
              <w:t>___________________________________</w:t>
            </w:r>
          </w:p>
          <w:p>
            <w:r>
              <w:t>___________________________________</w:t>
            </w:r>
          </w:p>
          <w:p>
            <w:r>
              <w:t>___________________________________</w:t>
            </w:r>
          </w:p>
          <w:p>
            <w:r>
              <w:t>___________________________________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AAAAAA"/>
        <w:sz w:val="16"/>
      </w:rPr>
      <w:t>ESGov.org — 示範範例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