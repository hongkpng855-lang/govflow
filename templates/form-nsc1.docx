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B2A4A"/>
        </w:rPr>
        <w:t>股份配發申請書</w:t>
      </w:r>
    </w:p>
    <w:p>
      <w:pPr>
        <w:jc w:val="center"/>
      </w:pPr>
      <w:r>
        <w:rPr>
          <w:color w:val="666666"/>
          <w:sz w:val="22"/>
        </w:rPr>
        <w:t>表格 NSC1 · 公司（清盤及雜項條文）條例</w:t>
      </w:r>
    </w:p>
    <w:p/>
    <w:p>
      <w:pPr>
        <w:pStyle w:val="Heading2"/>
      </w:pPr>
      <w:r>
        <w:t>公司資料</w:t>
      </w:r>
    </w:p>
    <w:p>
      <w:r>
        <w:t>公司名稱：____________________</w:t>
      </w:r>
    </w:p>
    <w:p>
      <w:r>
        <w:t>公司編號：____________________</w:t>
      </w:r>
    </w:p>
    <w:p>
      <w:r>
        <w:t>註冊辦事處：____________________</w:t>
      </w:r>
    </w:p>
    <w:p>
      <w:pPr>
        <w:pStyle w:val="Heading2"/>
      </w:pPr>
      <w:r>
        <w:t>股本增加詳情</w:t>
      </w:r>
    </w:p>
    <w:p>
      <w:r>
        <w:t>增加前法定股本：____________________</w:t>
      </w:r>
    </w:p>
    <w:p>
      <w:r>
        <w:t>增加後法定股本：____________________</w:t>
      </w:r>
    </w:p>
    <w:p>
      <w:r>
        <w:t>本次配發股份數目：____________________</w:t>
      </w:r>
    </w:p>
    <w:p>
      <w:r>
        <w:t>每股作價：____________________</w:t>
      </w:r>
    </w:p>
    <w:p>
      <w:r>
        <w:t>總代價：____________________</w:t>
      </w:r>
    </w:p>
    <w:p>
      <w:pPr>
        <w:pStyle w:val="Heading2"/>
      </w:pPr>
      <w:r>
        <w:t>獲配發人資料</w:t>
      </w:r>
    </w:p>
    <w:p>
      <w:r>
        <w:t>姓名 / 公司名稱：____________________</w:t>
      </w:r>
    </w:p>
    <w:p>
      <w:r>
        <w:t>地址：____________________</w:t>
      </w:r>
    </w:p>
    <w:p>
      <w:r>
        <w:t>身份證 / 公司註冊編號：____________________</w:t>
      </w:r>
    </w:p>
    <w:p>
      <w:pPr>
        <w:pStyle w:val="Heading2"/>
      </w:pPr>
      <w:r>
        <w:t>董事聲明</w:t>
      </w:r>
    </w:p>
    <w:p>
      <w:r>
        <w:rPr>
          <w:sz w:val="22"/>
        </w:rPr>
        <w:t>本人確認上述配發股份已獲董事會決議批准，及相關款項已妥為收妥。</w:t>
      </w:r>
    </w:p>
    <w:p>
      <w:r>
        <w:t>董事簽署：____________________  日期：____________________</w:t>
      </w:r>
    </w:p>
    <w:p>
      <w:r>
        <w:t>公司蓋章（如適用）：____________________</w:t>
      </w:r>
    </w:p>
    <w:p/>
    <w:p>
      <w:r>
        <w:rPr>
          <w:color w:val="999999"/>
          <w:sz w:val="18"/>
        </w:rPr>
        <w:t>📌 本模板僅供參考，正式提交請使用公司註冊處指定表格。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